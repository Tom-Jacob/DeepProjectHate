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Words That Harm — Architectures and Fairness in Toxic-Comment Detection</w:t>
      </w:r>
    </w:p>
    <w:p>
      <w:r>
        <w:rPr>
          <w:b w:val="0"/>
        </w:rPr>
        <w:t>Authors: Omer Ramon, Tom Jacob · Technion EE046211 Deep Learning</w:t>
      </w:r>
    </w:p>
    <w:p>
      <w:r>
        <w:rPr>
          <w:b w:val="0"/>
        </w:rPr>
        <w:t>Repo: https://github.com/Tom-Jacob/DeepProjectHate</w:t>
      </w:r>
    </w:p>
    <w:p>
      <w:r>
        <w:rPr>
          <w:b w:val="0"/>
        </w:rPr>
        <w:t>Draft for the ≤8-page report. Figures are in `report/figures/`. Encoder/SVM</w:t>
      </w:r>
    </w:p>
    <w:p>
      <w:r>
        <w:rPr>
          <w:b w:val="0"/>
        </w:rPr>
        <w:t>refreshed at test n=500; decoder comparison + fairness refreshed at n=200</w:t>
      </w:r>
    </w:p>
    <w:p>
      <w:r>
        <w:rPr>
          <w:b w:val="0"/>
        </w:rPr>
        <w:t>(2026-07-12). Word export: `report/Words_That_Harm_Report.docx`.</w:t>
      </w:r>
    </w:p>
    <w:p>
      <w:r>
        <w:rPr>
          <w:b w:val="0"/>
        </w:rPr>
        <w:t>Ethics §6.1–6.2 filled by the team; §6.3 reflection still to write (human-only).</w:t>
      </w:r>
    </w:p>
    <w:p>
      <w:r>
        <w:rPr>
          <w:b w:val="0"/>
        </w:rPr>
        <w:t>---</w:t>
      </w:r>
    </w:p>
    <w:p>
      <w:pPr>
        <w:pStyle w:val="Heading2"/>
      </w:pPr>
      <w:r>
        <w:t>Abstract</w:t>
      </w:r>
    </w:p>
    <w:p>
      <w:r>
        <w:rPr>
          <w:b w:val="0"/>
        </w:rPr>
        <w:t>We audit toxic-comment detectors on the Jigsaw 2018 dataset across three</w:t>
      </w:r>
    </w:p>
    <w:p>
      <w:r>
        <w:rPr>
          <w:b w:val="0"/>
        </w:rPr>
        <w:t>architectures evaluated on the same data: a specialized BERT encoder</w:t>
      </w:r>
    </w:p>
    <w:p>
      <w:r>
        <w:rPr>
          <w:b w:val="0"/>
        </w:rPr>
        <w:t>(unitary/toxic-bert), a non-neural TF-IDF + linear-SVM baseline we train</w:t>
      </w:r>
    </w:p>
    <w:p>
      <w:r>
        <w:rPr>
          <w:b w:val="0"/>
        </w:rPr>
        <w:t>ourselves, and a DistilGPT-2 decoder used as a zero-shot classifier via</w:t>
      </w:r>
    </w:p>
    <w:p>
      <w:r>
        <w:rPr>
          <w:b w:val="0"/>
        </w:rPr>
        <w:t>prompting. Rather than chasing accuracy, we stress-test each model for</w:t>
      </w:r>
    </w:p>
    <w:p>
      <w:r>
        <w:rPr>
          <w:b w:val="0"/>
        </w:rPr>
        <w:t>identity bias, robustness to obfuscation, and the mechanism behind</w:t>
      </w:r>
    </w:p>
    <w:p>
      <w:r>
        <w:rPr>
          <w:b w:val="0"/>
        </w:rPr>
        <w:t>its errors. We find that (i) toxicity detection is largely lexical — a linear</w:t>
      </w:r>
    </w:p>
    <w:p>
      <w:r>
        <w:rPr>
          <w:b w:val="0"/>
        </w:rPr>
        <w:t>model matches the encoder's F1 and beats its ranking quality at ~1700× lower</w:t>
      </w:r>
    </w:p>
    <w:p>
      <w:r>
        <w:rPr>
          <w:b w:val="0"/>
        </w:rPr>
        <w:t>latency; (ii) the encoder's true advantage is robustness to obfuscation, not</w:t>
      </w:r>
    </w:p>
    <w:p>
      <w:r>
        <w:rPr>
          <w:b w:val="0"/>
        </w:rPr>
        <w:t>accuracy; (iii) generative prompting with a small LM is near-chance and</w:t>
      </w:r>
    </w:p>
    <w:p>
      <w:r>
        <w:rPr>
          <w:b w:val="0"/>
        </w:rPr>
        <w:t>degenerate; and (iv) all models share a data-driven identity bias that a masking</w:t>
      </w:r>
    </w:p>
    <w:p>
      <w:r>
        <w:rPr>
          <w:b w:val="0"/>
        </w:rPr>
        <w:t>probe traces to a single-token lexical shortcut.</w:t>
      </w:r>
    </w:p>
    <w:p>
      <w:pPr>
        <w:pStyle w:val="Heading2"/>
      </w:pPr>
      <w:r>
        <w:t>1. Introduction</w:t>
      </w:r>
    </w:p>
    <w:p>
      <w:r>
        <w:rPr>
          <w:b w:val="0"/>
        </w:rPr>
        <w:t>Goal. Compare fundamentally different classification paradigms on toxic</w:t>
      </w:r>
    </w:p>
    <w:p>
      <w:r>
        <w:rPr>
          <w:b w:val="0"/>
        </w:rPr>
        <w:t>comment detection, and characterize *why* they fail, not just how often.</w:t>
      </w:r>
    </w:p>
    <w:p>
      <w:r>
        <w:rPr>
          <w:b w:val="0"/>
        </w:rPr>
        <w:t>Motivation. Content-moderation models are deployed at scale; their errors</w:t>
      </w:r>
    </w:p>
    <w:p>
      <w:r>
        <w:rPr>
          <w:b w:val="0"/>
        </w:rPr>
        <w:t>(missed hate, or over-flagging neutral mentions of a group) have real social</w:t>
      </w:r>
    </w:p>
    <w:p>
      <w:r>
        <w:rPr>
          <w:b w:val="0"/>
        </w:rPr>
        <w:t>cost. A benchmark F1 hides both failure modes.</w:t>
      </w:r>
    </w:p>
    <w:p>
      <w:r>
        <w:rPr>
          <w:b w:val="0"/>
        </w:rPr>
        <w:t>Prior work. The Jigsaw Toxic Comment Classification Challenge (Kaggle, 2018)</w:t>
      </w:r>
    </w:p>
    <w:p>
      <w:r>
        <w:rPr>
          <w:b w:val="0"/>
        </w:rPr>
        <w:t>established the dataset and multi-label task. Dixon et al. (2018) introduced</w:t>
      </w:r>
    </w:p>
    <w:p>
      <w:r>
        <w:rPr>
          <w:b w:val="0"/>
        </w:rPr>
        <w:t>identity-mention templates to measure unintended bias. We build on these by</w:t>
      </w:r>
    </w:p>
    <w:p>
      <w:r>
        <w:rPr>
          <w:b w:val="0"/>
        </w:rPr>
        <w:t>comparing an encoder classifier, a non-neural baseline, and decoder prompting</w:t>
      </w:r>
    </w:p>
    <w:p>
      <w:r>
        <w:rPr>
          <w:b w:val="0"/>
        </w:rPr>
        <w:t>under a single fair protocol, adding perturbation stress tests and a masking</w:t>
      </w:r>
    </w:p>
    <w:p>
      <w:r>
        <w:rPr>
          <w:b w:val="0"/>
        </w:rPr>
        <w:t>intervention.</w:t>
      </w:r>
    </w:p>
    <w:p>
      <w:r>
        <w:rPr>
          <w:b w:val="0"/>
        </w:rPr>
        <w:t>Hypotheses. (H1) the specialized encoder trades fairness for accuracy;</w:t>
      </w:r>
    </w:p>
    <w:p>
      <w:r>
        <w:rPr>
          <w:b w:val="0"/>
        </w:rPr>
        <w:t>(H2) smaller/compressed models lose accuracy *and* amplify bias; (H3) decoder</w:t>
      </w:r>
    </w:p>
    <w:p>
      <w:r>
        <w:rPr>
          <w:b w:val="0"/>
        </w:rPr>
        <w:t>prompting is weaker and more format-sensitive than a discriminative head.</w:t>
      </w:r>
    </w:p>
    <w:p>
      <w:pPr>
        <w:pStyle w:val="Heading2"/>
      </w:pPr>
      <w:r>
        <w:t>2. Method</w:t>
      </w:r>
    </w:p>
    <w:p>
      <w:r>
        <w:rPr>
          <w:b w:val="0"/>
        </w:rPr>
        <w:t>Task &amp; data. Jigsaw 2018, binary target toxic (multi-label labels retained</w:t>
      </w:r>
    </w:p>
    <w:p>
      <w:r>
        <w:rPr>
          <w:b w:val="0"/>
        </w:rPr>
        <w:t>for the encoder↔decoder analysis). Split 85/15 train/val from train.csv</w:t>
      </w:r>
    </w:p>
    <w:p>
      <w:r>
        <w:rPr>
          <w:b w:val="0"/>
        </w:rPr>
        <w:t>(stratified), test = labeled test.csv rows (135,635 / 23,936 / 63,978).</w:t>
      </w:r>
    </w:p>
    <w:p>
      <w:r>
        <w:rPr>
          <w:b w:val="0"/>
        </w:rPr>
        <w:t>Architectures (same data, fair comparison).</w:t>
      </w:r>
    </w:p>
    <w:p>
      <w:pPr>
        <w:pStyle w:val="ListBullet"/>
      </w:pPr>
      <w:r>
        <w:t>Encoder — unitary/toxic-bert (BERT, 109M), fine-tuned on Jigsaw; 6 sigmoid heads, we read the toxic logit.</w:t>
      </w:r>
    </w:p>
    <w:p>
      <w:pPr>
        <w:pStyle w:val="ListBullet"/>
      </w:pPr>
      <w:r>
        <w:t>Non-neural — TF-IDF (1–2 grams, 50k) + calibrated LinearSVM, trained by us on the same split.</w:t>
      </w:r>
    </w:p>
    <w:p>
      <w:pPr>
        <w:pStyle w:val="ListBullet"/>
      </w:pPr>
      <w:r>
        <w:t>Decoder — DistilGPT-2 (82M) as a zero-shot classifier: D1 = "Is this toxic? yes/no", D2 = fill-in-blank "This comment is ___", scored by continuation log-probability.</w:t>
      </w:r>
    </w:p>
    <w:p>
      <w:r>
        <w:rPr>
          <w:b w:val="0"/>
        </w:rPr>
        <w:t>Unified interface. Every model is reduced to a single P(toxic) so all</w:t>
      </w:r>
    </w:p>
    <w:p>
      <w:r>
        <w:rPr>
          <w:b w:val="0"/>
        </w:rPr>
        <w:t>evaluations are architecture-agnostic (predict_toxic_proba). We report</w:t>
      </w:r>
    </w:p>
    <w:p>
      <w:r>
        <w:rPr>
          <w:b w:val="0"/>
        </w:rPr>
        <w:t>parameter count and inference latency alongside accuracy for a fair</w:t>
      </w:r>
    </w:p>
    <w:p>
      <w:r>
        <w:rPr>
          <w:b w:val="0"/>
        </w:rPr>
        <w:t>capacity comparison.</w:t>
      </w:r>
    </w:p>
    <w:p>
      <w:r>
        <w:rPr>
          <w:b w:val="0"/>
        </w:rPr>
        <w:t>Metrics &amp; probes.</w:t>
      </w:r>
    </w:p>
    <w:p>
      <w:pPr>
        <w:pStyle w:val="ListBullet"/>
      </w:pPr>
      <w:r>
        <w:t>Accuracy: F1, PR-AUC, ROC-AUC at threshold 0.5.</w:t>
      </w:r>
    </w:p>
    <w:p>
      <w:pPr>
        <w:pStyle w:val="ListBullet"/>
      </w:pPr>
      <w:r>
        <w:t>Fairness: per-identity false-positive rate on neutral identity-mention</w:t>
      </w:r>
    </w:p>
    <w:p>
      <w:r>
        <w:rPr>
          <w:b w:val="0"/>
        </w:rPr>
        <w:t xml:space="preserve">  templates (Dixon-style), across 21 groups; a no-identity control set.</w:t>
      </w:r>
    </w:p>
    <w:p>
      <w:pPr>
        <w:pStyle w:val="ListBullet"/>
      </w:pPr>
      <w:r>
        <w:t>Robustness: evasion rate — fraction of genuinely-toxic comments that slip</w:t>
      </w:r>
    </w:p>
    <w:p>
      <w:r>
        <w:rPr>
          <w:b w:val="0"/>
        </w:rPr>
        <w:t xml:space="preserve">  through after surface perturbations (typos, leetspeak, spacing, repetition,</w:t>
      </w:r>
    </w:p>
    <w:p>
      <w:r>
        <w:rPr>
          <w:b w:val="0"/>
        </w:rPr>
        <w:t xml:space="preserve">  casing, punctuation).</w:t>
      </w:r>
    </w:p>
    <w:p>
      <w:pPr>
        <w:pStyle w:val="ListBullet"/>
      </w:pPr>
      <w:r>
        <w:t>Masking intervention: (a) at inference, replace the identity term with</w:t>
      </w:r>
    </w:p>
    <w:p>
      <w:r>
        <w:rPr>
          <w:b w:val="0"/>
        </w:rPr>
        <w:t xml:space="preserve">  [MASK] and re-measure FPR; (b) retrain the SVM with identity terms removed</w:t>
      </w:r>
    </w:p>
    <w:p>
      <w:r>
        <w:rPr>
          <w:b w:val="0"/>
        </w:rPr>
        <w:t xml:space="preserve">  and measure the fairness/recall trade-off.</w:t>
      </w:r>
    </w:p>
    <w:p>
      <w:pPr>
        <w:pStyle w:val="ListBullet"/>
      </w:pPr>
      <w:r>
        <w:t>Agreement: encoder vs decoder prediction agreement and each vs gold.</w:t>
      </w:r>
    </w:p>
    <w:p>
      <w:pPr>
        <w:pStyle w:val="Heading2"/>
      </w:pPr>
      <w:r>
        <w:t>3. Experiments and results</w:t>
      </w:r>
    </w:p>
    <w:p>
      <w:pPr>
        <w:pStyle w:val="Heading3"/>
      </w:pPr>
      <w:r>
        <w:t>3.1 Accuracy vs. efficiency (fair comparison)</w:t>
      </w:r>
    </w:p>
    <w:p>
      <w:r>
        <w:drawing>
          <wp:inline xmlns:a="http://schemas.openxmlformats.org/drawingml/2006/main" xmlns:pic="http://schemas.openxmlformats.org/drawingml/2006/picture">
            <wp:extent cx="5303520" cy="291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ars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model comparison bars (test)</w:t>
      </w:r>
    </w:p>
    <w:p>
      <w:r>
        <w:drawing>
          <wp:inline xmlns:a="http://schemas.openxmlformats.org/drawingml/2006/main" xmlns:pic="http://schemas.openxmlformats.org/drawingml/2006/picture">
            <wp:extent cx="5303520" cy="3768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latency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accuracy vs latency (test)</w:t>
      </w:r>
    </w:p>
    <w:p>
      <w:r>
        <w:rPr>
          <w:b w:val="0"/>
        </w:rPr>
        <w:t>Figures: model_comparison_bars_test.png, accuracy_latency_test.png.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model</w:t>
            </w:r>
          </w:p>
        </w:tc>
        <w:tc>
          <w:tcPr>
            <w:tcW w:type="dxa" w:w="1624"/>
          </w:tcPr>
          <w:p>
            <w:r>
              <w:t>params</w:t>
            </w:r>
          </w:p>
        </w:tc>
        <w:tc>
          <w:tcPr>
            <w:tcW w:type="dxa" w:w="1624"/>
          </w:tcPr>
          <w:p>
            <w:r>
              <w:t>F1</w:t>
            </w:r>
          </w:p>
        </w:tc>
        <w:tc>
          <w:tcPr>
            <w:tcW w:type="dxa" w:w="1624"/>
          </w:tcPr>
          <w:p>
            <w:r>
              <w:t>PR-AUC</w:t>
            </w:r>
          </w:p>
        </w:tc>
        <w:tc>
          <w:tcPr>
            <w:tcW w:type="dxa" w:w="1624"/>
          </w:tcPr>
          <w:p>
            <w:r>
              <w:t>ROC-AUC</w:t>
            </w:r>
          </w:p>
        </w:tc>
        <w:tc>
          <w:tcPr>
            <w:tcW w:type="dxa" w:w="1624"/>
          </w:tcPr>
          <w:p>
            <w:r>
              <w:t>ms/comment</w:t>
            </w:r>
          </w:p>
        </w:tc>
      </w:tr>
      <w:tr>
        <w:tc>
          <w:tcPr>
            <w:tcW w:type="dxa" w:w="1624"/>
          </w:tcPr>
          <w:p>
            <w:r>
              <w:t>toxic-bert (BERT)</w:t>
            </w:r>
          </w:p>
        </w:tc>
        <w:tc>
          <w:tcPr>
            <w:tcW w:type="dxa" w:w="1624"/>
          </w:tcPr>
          <w:p>
            <w:r>
              <w:t>109M</w:t>
            </w:r>
          </w:p>
        </w:tc>
        <w:tc>
          <w:tcPr>
            <w:tcW w:type="dxa" w:w="1624"/>
          </w:tcPr>
          <w:p>
            <w:r>
              <w:t>0.770</w:t>
            </w:r>
          </w:p>
        </w:tc>
        <w:tc>
          <w:tcPr>
            <w:tcW w:type="dxa" w:w="1624"/>
          </w:tcPr>
          <w:p>
            <w:r>
              <w:t>0.843</w:t>
            </w:r>
          </w:p>
        </w:tc>
        <w:tc>
          <w:tcPr>
            <w:tcW w:type="dxa" w:w="1624"/>
          </w:tcPr>
          <w:p>
            <w:r>
              <w:t>0.981</w:t>
            </w:r>
          </w:p>
        </w:tc>
        <w:tc>
          <w:tcPr>
            <w:tcW w:type="dxa" w:w="1624"/>
          </w:tcPr>
          <w:p>
            <w:r>
              <w:t>432</w:t>
            </w:r>
          </w:p>
        </w:tc>
      </w:tr>
      <w:tr>
        <w:tc>
          <w:tcPr>
            <w:tcW w:type="dxa" w:w="1624"/>
          </w:tcPr>
          <w:p>
            <w:r>
              <w:t>tfidf-svm (non-neural)</w:t>
            </w:r>
          </w:p>
        </w:tc>
        <w:tc>
          <w:tcPr>
            <w:tcW w:type="dxa" w:w="1624"/>
          </w:tcPr>
          <w:p>
            <w:r>
              <w:t>50k</w:t>
            </w:r>
          </w:p>
        </w:tc>
        <w:tc>
          <w:tcPr>
            <w:tcW w:type="dxa" w:w="1624"/>
          </w:tcPr>
          <w:p>
            <w:r>
              <w:t>0.733</w:t>
            </w:r>
          </w:p>
        </w:tc>
        <w:tc>
          <w:tcPr>
            <w:tcW w:type="dxa" w:w="1624"/>
          </w:tcPr>
          <w:p>
            <w:r>
              <w:t>0.862</w:t>
            </w:r>
          </w:p>
        </w:tc>
        <w:tc>
          <w:tcPr>
            <w:tcW w:type="dxa" w:w="1624"/>
          </w:tcPr>
          <w:p>
            <w:r>
              <w:t>0.975</w:t>
            </w:r>
          </w:p>
        </w:tc>
        <w:tc>
          <w:tcPr>
            <w:tcW w:type="dxa" w:w="1624"/>
          </w:tcPr>
          <w:p>
            <w:r>
              <w:t>0.70</w:t>
            </w:r>
          </w:p>
        </w:tc>
      </w:tr>
      <w:tr>
        <w:tc>
          <w:tcPr>
            <w:tcW w:type="dxa" w:w="1624"/>
          </w:tcPr>
          <w:p>
            <w:r>
              <w:t>distilgpt2-d2 (decoder)</w:t>
            </w:r>
          </w:p>
        </w:tc>
        <w:tc>
          <w:tcPr>
            <w:tcW w:type="dxa" w:w="1624"/>
          </w:tcPr>
          <w:p>
            <w:r>
              <w:t>82M</w:t>
            </w:r>
          </w:p>
        </w:tc>
        <w:tc>
          <w:tcPr>
            <w:tcW w:type="dxa" w:w="1624"/>
          </w:tcPr>
          <w:p>
            <w:r>
              <w:t>0.206</w:t>
            </w:r>
          </w:p>
        </w:tc>
        <w:tc>
          <w:tcPr>
            <w:tcW w:type="dxa" w:w="1624"/>
          </w:tcPr>
          <w:p>
            <w:r>
              <w:t>0.102</w:t>
            </w:r>
          </w:p>
        </w:tc>
        <w:tc>
          <w:tcPr>
            <w:tcW w:type="dxa" w:w="1624"/>
          </w:tcPr>
          <w:p>
            <w:r>
              <w:t>0.45</w:t>
            </w:r>
          </w:p>
        </w:tc>
        <w:tc>
          <w:tcPr>
            <w:tcW w:type="dxa" w:w="1624"/>
          </w:tcPr>
          <w:p>
            <w:r>
              <w:t>769</w:t>
            </w:r>
          </w:p>
        </w:tc>
      </w:tr>
      <w:tr>
        <w:tc>
          <w:tcPr>
            <w:tcW w:type="dxa" w:w="1624"/>
          </w:tcPr>
          <w:p>
            <w:r>
              <w:t>distilgpt2-d1 (decoder)</w:t>
            </w:r>
          </w:p>
        </w:tc>
        <w:tc>
          <w:tcPr>
            <w:tcW w:type="dxa" w:w="1624"/>
          </w:tcPr>
          <w:p>
            <w:r>
              <w:t>82M</w:t>
            </w:r>
          </w:p>
        </w:tc>
        <w:tc>
          <w:tcPr>
            <w:tcW w:type="dxa" w:w="1624"/>
          </w:tcPr>
          <w:p>
            <w:r>
              <w:t>0.189</w:t>
            </w:r>
          </w:p>
        </w:tc>
        <w:tc>
          <w:tcPr>
            <w:tcW w:type="dxa" w:w="1624"/>
          </w:tcPr>
          <w:p>
            <w:r>
              <w:t>0.167</w:t>
            </w:r>
          </w:p>
        </w:tc>
        <w:tc>
          <w:tcPr>
            <w:tcW w:type="dxa" w:w="1624"/>
          </w:tcPr>
          <w:p>
            <w:r>
              <w:t>0.46</w:t>
            </w:r>
          </w:p>
        </w:tc>
        <w:tc>
          <w:tcPr>
            <w:tcW w:type="dxa" w:w="1624"/>
          </w:tcPr>
          <w:p>
            <w:r>
              <w:t>849</w:t>
            </w:r>
          </w:p>
        </w:tc>
      </w:tr>
    </w:tbl>
    <w:p>
      <w:r>
        <w:rPr>
          <w:b w:val="0"/>
        </w:rPr>
        <w:t>The linear model is close to toxic-bert on F1 and beats its PR-AUC at ~600× lower</w:t>
      </w:r>
    </w:p>
    <w:p>
      <w:r>
        <w:rPr>
          <w:b w:val="0"/>
        </w:rPr>
        <w:t>latency — most of the task is lexical. The decoder is near chance (ROC-AUC ≈ 0.45).</w:t>
      </w:r>
    </w:p>
    <w:p>
      <w:r>
        <w:rPr>
          <w:b w:val="0"/>
        </w:rPr>
        <w:t>*(Encoder/SVM: test n=500. Decoder: test n=200 — both directional relative to full test.)*</w:t>
      </w:r>
    </w:p>
    <w:p>
      <w:pPr>
        <w:pStyle w:val="Heading3"/>
      </w:pPr>
      <w:r>
        <w:t>3.2 Fairness: per-identity FPR</w:t>
      </w:r>
    </w:p>
    <w:p>
      <w:r>
        <w:drawing>
          <wp:inline xmlns:a="http://schemas.openxmlformats.org/drawingml/2006/main" xmlns:pic="http://schemas.openxmlformats.org/drawingml/2006/picture">
            <wp:extent cx="5303520" cy="678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fp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8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per-identity FPR heatmap</w:t>
      </w:r>
    </w:p>
    <w:p>
      <w:r>
        <w:rPr>
          <w:b w:val="0"/>
        </w:rPr>
        <w:t>Figure: fairness_fpr_heatmap.png.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model</w:t>
            </w:r>
          </w:p>
        </w:tc>
        <w:tc>
          <w:tcPr>
            <w:tcW w:type="dxa" w:w="3249"/>
          </w:tcPr>
          <w:p>
            <w:r>
              <w:t>overall identity FPR</w:t>
            </w:r>
          </w:p>
        </w:tc>
        <w:tc>
          <w:tcPr>
            <w:tcW w:type="dxa" w:w="3249"/>
          </w:tcPr>
          <w:p>
            <w:r>
              <w:t>control FPR</w:t>
            </w:r>
          </w:p>
        </w:tc>
      </w:tr>
      <w:tr>
        <w:tc>
          <w:tcPr>
            <w:tcW w:type="dxa" w:w="3249"/>
          </w:tcPr>
          <w:p>
            <w:r>
              <w:t>tfidf-svm</w:t>
            </w:r>
          </w:p>
        </w:tc>
        <w:tc>
          <w:tcPr>
            <w:tcW w:type="dxa" w:w="3249"/>
          </w:tcPr>
          <w:p>
            <w:r>
              <w:t>0.090</w:t>
            </w:r>
          </w:p>
        </w:tc>
        <w:tc>
          <w:tcPr>
            <w:tcW w:type="dxa" w:w="3249"/>
          </w:tcPr>
          <w:p>
            <w:r>
              <w:t>0.000</w:t>
            </w:r>
          </w:p>
        </w:tc>
      </w:tr>
      <w:tr>
        <w:tc>
          <w:tcPr>
            <w:tcW w:type="dxa" w:w="3249"/>
          </w:tcPr>
          <w:p>
            <w:r>
              <w:t>toxic-bert</w:t>
            </w:r>
          </w:p>
        </w:tc>
        <w:tc>
          <w:tcPr>
            <w:tcW w:type="dxa" w:w="3249"/>
          </w:tcPr>
          <w:p>
            <w:r>
              <w:t>0.152</w:t>
            </w:r>
          </w:p>
        </w:tc>
        <w:tc>
          <w:tcPr>
            <w:tcW w:type="dxa" w:w="3249"/>
          </w:tcPr>
          <w:p>
            <w:r>
              <w:t>0.000</w:t>
            </w:r>
          </w:p>
        </w:tc>
      </w:tr>
      <w:tr>
        <w:tc>
          <w:tcPr>
            <w:tcW w:type="dxa" w:w="3249"/>
          </w:tcPr>
          <w:p>
            <w:r>
              <w:t>distilgpt2-d1</w:t>
            </w:r>
          </w:p>
        </w:tc>
        <w:tc>
          <w:tcPr>
            <w:tcW w:type="dxa" w:w="3249"/>
          </w:tcPr>
          <w:p>
            <w:r>
              <w:t>0.867</w:t>
            </w:r>
          </w:p>
        </w:tc>
        <w:tc>
          <w:tcPr>
            <w:tcW w:type="dxa" w:w="3249"/>
          </w:tcPr>
          <w:p>
            <w:r>
              <w:t>1.000</w:t>
            </w:r>
          </w:p>
        </w:tc>
      </w:tr>
    </w:tbl>
    <w:p>
      <w:r>
        <w:rPr>
          <w:b w:val="0"/>
        </w:rPr>
        <w:t>Control FPR is 0 for the classifiers → false positives are *specifically*</w:t>
      </w:r>
    </w:p>
    <w:p>
      <w:r>
        <w:rPr>
          <w:b w:val="0"/>
        </w:rPr>
        <w:t>identity-driven ("I am gay", "I am Muslim", "I am transgender" are flagged). The</w:t>
      </w:r>
    </w:p>
    <w:p>
      <w:r>
        <w:rPr>
          <w:b w:val="0"/>
        </w:rPr>
        <w:t>specialized encoder is less fair than the linear baseline (H1). The decoder</w:t>
      </w:r>
    </w:p>
    <w:p>
      <w:r>
        <w:rPr>
          <w:b w:val="0"/>
        </w:rPr>
        <w:t>flags essentially everything (control FPR 1.0) — degenerate as a classifier.</w:t>
      </w:r>
    </w:p>
    <w:p>
      <w:pPr>
        <w:pStyle w:val="Heading3"/>
      </w:pPr>
      <w:r>
        <w:t>3.3 Robustness to obfuscation</w:t>
      </w:r>
    </w:p>
    <w:p>
      <w:r>
        <w:drawing>
          <wp:inline xmlns:a="http://schemas.openxmlformats.org/drawingml/2006/main" xmlns:pic="http://schemas.openxmlformats.org/drawingml/2006/picture">
            <wp:extent cx="5303520" cy="3819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evas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robustness / evasion heatmap</w:t>
      </w:r>
    </w:p>
    <w:p>
      <w:r>
        <w:rPr>
          <w:b w:val="0"/>
        </w:rPr>
        <w:t>Figure: robustness_evasion_heatmap.png. Evasion = flagged-toxic comment that</w:t>
      </w:r>
    </w:p>
    <w:p>
      <w:r>
        <w:rPr>
          <w:b w:val="0"/>
        </w:rPr>
        <w:t>slips through after perturbation (higher = more brittle).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model</w:t>
            </w:r>
          </w:p>
        </w:tc>
        <w:tc>
          <w:tcPr>
            <w:tcW w:type="dxa" w:w="1949"/>
          </w:tcPr>
          <w:p>
            <w:r>
              <w:t>baseline det.</w:t>
            </w:r>
          </w:p>
        </w:tc>
        <w:tc>
          <w:tcPr>
            <w:tcW w:type="dxa" w:w="1949"/>
          </w:tcPr>
          <w:p>
            <w:r>
              <w:t>leetspeak</w:t>
            </w:r>
          </w:p>
        </w:tc>
        <w:tc>
          <w:tcPr>
            <w:tcW w:type="dxa" w:w="1949"/>
          </w:tcPr>
          <w:p>
            <w:r>
              <w:t>space-out</w:t>
            </w:r>
          </w:p>
        </w:tc>
        <w:tc>
          <w:tcPr>
            <w:tcW w:type="dxa" w:w="1949"/>
          </w:tcPr>
          <w:p>
            <w:r>
              <w:t>punct-noise</w:t>
            </w:r>
          </w:p>
        </w:tc>
      </w:tr>
      <w:tr>
        <w:tc>
          <w:tcPr>
            <w:tcW w:type="dxa" w:w="1949"/>
          </w:tcPr>
          <w:p>
            <w:r>
              <w:t>toxic-bert</w:t>
            </w:r>
          </w:p>
        </w:tc>
        <w:tc>
          <w:tcPr>
            <w:tcW w:type="dxa" w:w="1949"/>
          </w:tcPr>
          <w:p>
            <w:r>
              <w:t>0.92</w:t>
            </w:r>
          </w:p>
        </w:tc>
        <w:tc>
          <w:tcPr>
            <w:tcW w:type="dxa" w:w="1949"/>
          </w:tcPr>
          <w:p>
            <w:r>
              <w:t>0.28</w:t>
            </w:r>
          </w:p>
        </w:tc>
        <w:tc>
          <w:tcPr>
            <w:tcW w:type="dxa" w:w="1949"/>
          </w:tcPr>
          <w:p>
            <w:r>
              <w:t>0.03</w:t>
            </w:r>
          </w:p>
        </w:tc>
        <w:tc>
          <w:tcPr>
            <w:tcW w:type="dxa" w:w="1949"/>
          </w:tcPr>
          <w:p>
            <w:r>
              <w:t>0.15</w:t>
            </w:r>
          </w:p>
        </w:tc>
      </w:tr>
      <w:tr>
        <w:tc>
          <w:tcPr>
            <w:tcW w:type="dxa" w:w="1949"/>
          </w:tcPr>
          <w:p>
            <w:r>
              <w:t>tfidf-svm</w:t>
            </w:r>
          </w:p>
        </w:tc>
        <w:tc>
          <w:tcPr>
            <w:tcW w:type="dxa" w:w="1949"/>
          </w:tcPr>
          <w:p>
            <w:r>
              <w:t>0.71</w:t>
            </w:r>
          </w:p>
        </w:tc>
        <w:tc>
          <w:tcPr>
            <w:tcW w:type="dxa" w:w="1949"/>
          </w:tcPr>
          <w:p>
            <w:r>
              <w:t>0.74</w:t>
            </w:r>
          </w:p>
        </w:tc>
        <w:tc>
          <w:tcPr>
            <w:tcW w:type="dxa" w:w="1949"/>
          </w:tcPr>
          <w:p>
            <w:r>
              <w:t>0.75</w:t>
            </w:r>
          </w:p>
        </w:tc>
        <w:tc>
          <w:tcPr>
            <w:tcW w:type="dxa" w:w="1949"/>
          </w:tcPr>
          <w:p>
            <w:r>
              <w:t>0.75</w:t>
            </w:r>
          </w:p>
        </w:tc>
      </w:tr>
      <w:tr>
        <w:tc>
          <w:tcPr>
            <w:tcW w:type="dxa" w:w="1949"/>
          </w:tcPr>
          <w:p>
            <w:r>
              <w:t>distilgpt2-d1</w:t>
            </w:r>
          </w:p>
        </w:tc>
        <w:tc>
          <w:tcPr>
            <w:tcW w:type="dxa" w:w="1949"/>
          </w:tcPr>
          <w:p>
            <w:r>
              <w:t>0.58</w:t>
            </w:r>
          </w:p>
        </w:tc>
        <w:tc>
          <w:tcPr>
            <w:tcW w:type="dxa" w:w="1949"/>
          </w:tcPr>
          <w:p>
            <w:r>
              <w:t>0.10*</w:t>
            </w:r>
          </w:p>
        </w:tc>
        <w:tc>
          <w:tcPr>
            <w:tcW w:type="dxa" w:w="1949"/>
          </w:tcPr>
          <w:p>
            <w:r>
              <w:t>0.17*</w:t>
            </w:r>
          </w:p>
        </w:tc>
        <w:tc>
          <w:tcPr>
            <w:tcW w:type="dxa" w:w="1949"/>
          </w:tcPr>
          <w:p>
            <w:r>
              <w:t>0.17*</w:t>
            </w:r>
          </w:p>
        </w:tc>
      </w:tr>
    </w:tbl>
    <w:p>
      <w:r>
        <w:rPr>
          <w:b w:val="0"/>
        </w:rPr>
        <w:t>The encoder is far the most robust; the SVM is trivially evaded (its features</w:t>
      </w:r>
    </w:p>
    <w:p>
      <w:r>
        <w:rPr>
          <w:b w:val="0"/>
        </w:rPr>
        <w:t>*are* surface tokens). The decoder's low evasion is an artifact of near-random,</w:t>
      </w:r>
    </w:p>
    <w:p>
      <w:r>
        <w:rPr>
          <w:b w:val="0"/>
        </w:rPr>
        <w:t>insensitive predictions (baseline detection only 0.58), not genuine robustness.</w:t>
      </w:r>
    </w:p>
    <w:p>
      <w:r>
        <w:rPr>
          <w:b w:val="0"/>
        </w:rPr>
        <w:t>No model is fooled by ALL-CAPS.</w:t>
      </w:r>
    </w:p>
    <w:p>
      <w:pPr>
        <w:pStyle w:val="Heading3"/>
      </w:pPr>
      <w:r>
        <w:t>3.4 Masking intervention (why they over-flag identities)</w:t>
      </w:r>
    </w:p>
    <w:p>
      <w:r>
        <w:drawing>
          <wp:inline xmlns:a="http://schemas.openxmlformats.org/drawingml/2006/main" xmlns:pic="http://schemas.openxmlformats.org/drawingml/2006/picture">
            <wp:extent cx="5303520" cy="3753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inferenc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inference masking ablation</w:t>
      </w:r>
    </w:p>
    <w:p>
      <w:r>
        <w:drawing>
          <wp:inline xmlns:a="http://schemas.openxmlformats.org/drawingml/2006/main" xmlns:pic="http://schemas.openxmlformats.org/drawingml/2006/picture">
            <wp:extent cx="5303520" cy="37598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svm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SVM masking fairness/recall trade-off</w:t>
      </w:r>
    </w:p>
    <w:p>
      <w:r>
        <w:rPr>
          <w:b w:val="0"/>
        </w:rPr>
        <w:t>Figures: masking_inference_ablation.png, masking_svm_tradeoff.png.</w:t>
      </w:r>
    </w:p>
    <w:p>
      <w:r>
        <w:rPr>
          <w:b w:val="0"/>
        </w:rPr>
        <w:t>Inference masking (replace the identity term with [MASK]): identity FPR</w:t>
      </w:r>
    </w:p>
    <w:p>
      <w:r>
        <w:rPr>
          <w:b w:val="0"/>
        </w:rPr>
        <w:t>0.152 → 0.000 (toxic-bert) and 0.090 → 0.000 (SVM). Both architectures —</w:t>
      </w:r>
    </w:p>
    <w:p>
      <w:r>
        <w:rPr>
          <w:b w:val="0"/>
        </w:rPr>
        <w:t>a deep transformer and a bag-of-words — rely on the identity token itself, a</w:t>
      </w:r>
    </w:p>
    <w:p>
      <w:r>
        <w:rPr>
          <w:b w:val="0"/>
        </w:rPr>
        <w:t>lexical shortcut. Training-time masking of the SVM does *not* reduce FPR (0.090 →</w:t>
      </w:r>
    </w:p>
    <w:p>
      <w:r>
        <w:rPr>
          <w:b w:val="0"/>
        </w:rPr>
        <w:t>0.10) but costs identity-hate recall (0.78 → 0.68): naive removal is an</w:t>
      </w:r>
    </w:p>
    <w:p>
      <w:r>
        <w:rPr>
          <w:b w:val="0"/>
        </w:rPr>
        <w:t>insufficient and harmful "fix".</w:t>
      </w:r>
    </w:p>
    <w:p>
      <w:pPr>
        <w:pStyle w:val="Heading3"/>
      </w:pPr>
      <w:r>
        <w:t>3.5 Encoder vs. decoder agreement</w:t>
      </w:r>
    </w:p>
    <w:p>
      <w:r>
        <w:drawing>
          <wp:inline xmlns:a="http://schemas.openxmlformats.org/drawingml/2006/main" xmlns:pic="http://schemas.openxmlformats.org/drawingml/2006/picture">
            <wp:extent cx="5303520" cy="3354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agre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encoder–decoder agreement</w:t>
      </w:r>
    </w:p>
    <w:p>
      <w:r>
        <w:drawing>
          <wp:inline xmlns:a="http://schemas.openxmlformats.org/drawingml/2006/main" xmlns:pic="http://schemas.openxmlformats.org/drawingml/2006/picture">
            <wp:extent cx="5303520" cy="20892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gold_agre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Figure: encoder/decoder vs gold agreement</w:t>
      </w:r>
    </w:p>
    <w:p>
      <w:r>
        <w:rPr>
          <w:b w:val="0"/>
        </w:rPr>
        <w:t>Figures: enc_dec_gold_agreement.png, enc_dec_agreement.png. (test n=200, 6 labels.)</w:t>
      </w:r>
    </w:p>
    <w:p>
      <w:r>
        <w:rPr>
          <w:b w:val="0"/>
        </w:rPr>
        <w:t>Overall encoder↔decoder agreement is only 0.185. Against</w:t>
      </w:r>
    </w:p>
    <w:p>
      <w:r>
        <w:rPr>
          <w:b w:val="0"/>
        </w:rPr>
        <w:t>gold on toxic, the encoder scores 0.925 but the decoder only 0.230 — the</w:t>
      </w:r>
    </w:p>
    <w:p>
      <w:r>
        <w:rPr>
          <w:b w:val="0"/>
        </w:rPr>
        <w:t>two barely agree not because they capture different *valid* signals, but because</w:t>
      </w:r>
    </w:p>
    <w:p>
      <w:r>
        <w:rPr>
          <w:b w:val="0"/>
        </w:rPr>
        <w:t>the decoder is degenerate: it labels almost every comment toxic. Of 200 comments</w:t>
      </w:r>
    </w:p>
    <w:p>
      <w:r>
        <w:rPr>
          <w:b w:val="0"/>
        </w:rPr>
        <w:t>the two disagree on toxic 153 times, and the disagreements are overwhelmingly</w:t>
      </w:r>
    </w:p>
    <w:p>
      <w:r>
        <w:rPr>
          <w:b w:val="0"/>
        </w:rPr>
        <w:t>decoder false positives on benign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comment (truncated)</w:t>
            </w:r>
          </w:p>
        </w:tc>
        <w:tc>
          <w:tcPr>
            <w:tcW w:type="dxa" w:w="2436"/>
          </w:tcPr>
          <w:p>
            <w:r>
              <w:t>gold</w:t>
            </w:r>
          </w:p>
        </w:tc>
        <w:tc>
          <w:tcPr>
            <w:tcW w:type="dxa" w:w="2436"/>
          </w:tcPr>
          <w:p>
            <w:r>
              <w:t>encoder</w:t>
            </w:r>
          </w:p>
        </w:tc>
        <w:tc>
          <w:tcPr>
            <w:tcW w:type="dxa" w:w="2436"/>
          </w:tcPr>
          <w:p>
            <w:r>
              <w:t>decoder</w:t>
            </w:r>
          </w:p>
        </w:tc>
      </w:tr>
      <w:tr>
        <w:tc>
          <w:tcPr>
            <w:tcW w:type="dxa" w:w="2436"/>
          </w:tcPr>
          <w:p>
            <w:r>
              <w:t>":Replied here:"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</w:t>
            </w:r>
          </w:p>
        </w:tc>
      </w:tr>
      <w:tr>
        <w:tc>
          <w:tcPr>
            <w:tcW w:type="dxa" w:w="2436"/>
          </w:tcPr>
          <w:p>
            <w:r>
              <w:t>"US New Citizenship Test. In October of 2008 …"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</w:t>
            </w:r>
          </w:p>
        </w:tc>
      </w:tr>
      <w:tr>
        <w:tc>
          <w:tcPr>
            <w:tcW w:type="dxa" w:w="2436"/>
          </w:tcPr>
          <w:p>
            <w:r>
              <w:t>"This is your last warning. You will be blocked …"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1</w:t>
            </w:r>
          </w:p>
        </w:tc>
      </w:tr>
    </w:tbl>
    <w:p>
      <w:r>
        <w:rPr>
          <w:b w:val="0"/>
        </w:rPr>
        <w:t>Takeaway: cross-architecture agreement is a poor proxy for correctness here — a</w:t>
      </w:r>
    </w:p>
    <w:p>
      <w:r>
        <w:rPr>
          <w:b w:val="0"/>
        </w:rPr>
        <w:t>strong discriminative encoder and a degenerate generative prompt "disagree" almost</w:t>
      </w:r>
    </w:p>
    <w:p>
      <w:r>
        <w:rPr>
          <w:b w:val="0"/>
        </w:rPr>
        <w:t>everywhere, and the encoder is right nearly every time.</w:t>
      </w:r>
    </w:p>
    <w:p>
      <w:pPr>
        <w:pStyle w:val="Heading3"/>
      </w:pPr>
      <w:r>
        <w:t>3.6 Distillation (soft KD, 6 labels)</w:t>
      </w:r>
    </w:p>
    <w:p>
      <w:r>
        <w:rPr>
          <w:b w:val="0"/>
        </w:rPr>
        <w:t>*Colab train: notebooks/09_distillation_colab.ipynb. Local eval key: distilbert-student.*</w:t>
      </w:r>
    </w:p>
    <w:p>
      <w:r>
        <w:rPr>
          <w:b w:val="0"/>
        </w:rPr>
        <w:t>We distill all six Jigsaw labels from frozen toxic-bert into a DistilBERT</w:t>
      </w:r>
    </w:p>
    <w:p>
      <w:r>
        <w:rPr>
          <w:b w:val="0"/>
        </w:rPr>
        <w:t>student with soft targets (temperature $T{=}2$, mix $\alpha{=}0.7$ KD + hard BCE).</w:t>
      </w:r>
    </w:p>
    <w:p>
      <w:r>
        <w:rPr>
          <w:b w:val="0"/>
        </w:rPr>
        <w:t>The student exposes predict_toxic_proba for the binary harness and full 6-label</w:t>
      </w:r>
    </w:p>
    <w:p>
      <w:r>
        <w:rPr>
          <w:b w:val="0"/>
        </w:rPr>
        <w:t>sigmoid probs for multi-label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model</w:t>
            </w:r>
          </w:p>
        </w:tc>
        <w:tc>
          <w:tcPr>
            <w:tcW w:type="dxa" w:w="1624"/>
          </w:tcPr>
          <w:p>
            <w:r>
              <w:t>params</w:t>
            </w:r>
          </w:p>
        </w:tc>
        <w:tc>
          <w:tcPr>
            <w:tcW w:type="dxa" w:w="1624"/>
          </w:tcPr>
          <w:p>
            <w:r>
              <w:t>test F1 (toxic)</w:t>
            </w:r>
          </w:p>
        </w:tc>
        <w:tc>
          <w:tcPr>
            <w:tcW w:type="dxa" w:w="1624"/>
          </w:tcPr>
          <w:p>
            <w:r>
              <w:t>identity FPR</w:t>
            </w:r>
          </w:p>
        </w:tc>
        <w:tc>
          <w:tcPr>
            <w:tcW w:type="dxa" w:w="1624"/>
          </w:tcPr>
          <w:p>
            <w:r>
              <w:t>ms/comment</w:t>
            </w:r>
          </w:p>
        </w:tc>
        <w:tc>
          <w:tcPr>
            <w:tcW w:type="dxa" w:w="1624"/>
          </w:tcPr>
          <w:p>
            <w:r>
              <w:t>notes</w:t>
            </w:r>
          </w:p>
        </w:tc>
      </w:tr>
      <w:tr>
        <w:tc>
          <w:tcPr>
            <w:tcW w:type="dxa" w:w="1624"/>
          </w:tcPr>
          <w:p>
            <w:r>
              <w:t>toxic-bert (teacher)</w:t>
            </w:r>
          </w:p>
        </w:tc>
        <w:tc>
          <w:tcPr>
            <w:tcW w:type="dxa" w:w="1624"/>
          </w:tcPr>
          <w:p>
            <w:r>
              <w:t>109M</w:t>
            </w:r>
          </w:p>
        </w:tc>
        <w:tc>
          <w:tcPr>
            <w:tcW w:type="dxa" w:w="1624"/>
          </w:tcPr>
          <w:p>
            <w:r>
              <w:t>0.770</w:t>
            </w:r>
          </w:p>
        </w:tc>
        <w:tc>
          <w:tcPr>
            <w:tcW w:type="dxa" w:w="1624"/>
          </w:tcPr>
          <w:p>
            <w:r>
              <w:t>0.152</w:t>
            </w:r>
          </w:p>
        </w:tc>
        <w:tc>
          <w:tcPr>
            <w:tcW w:type="dxa" w:w="1624"/>
          </w:tcPr>
          <w:p>
            <w:r>
              <w:t>274</w:t>
            </w:r>
          </w:p>
        </w:tc>
        <w:tc>
          <w:tcPr>
            <w:tcW w:type="dxa" w:w="1624"/>
          </w:tcPr>
          <w:p>
            <w:r>
              <w:t>n=500</w:t>
            </w:r>
          </w:p>
        </w:tc>
      </w:tr>
      <w:tr>
        <w:tc>
          <w:tcPr>
            <w:tcW w:type="dxa" w:w="1624"/>
          </w:tcPr>
          <w:p>
            <w:r>
              <w:t>distilbert-student</w:t>
            </w:r>
          </w:p>
        </w:tc>
        <w:tc>
          <w:tcPr>
            <w:tcW w:type="dxa" w:w="1624"/>
          </w:tcPr>
          <w:p>
            <w:r>
              <w:t>67M</w:t>
            </w:r>
          </w:p>
        </w:tc>
        <w:tc>
          <w:tcPr>
            <w:tcW w:type="dxa" w:w="1624"/>
          </w:tcPr>
          <w:p>
            <w:r>
              <w:t>0.772</w:t>
            </w:r>
          </w:p>
        </w:tc>
        <w:tc>
          <w:tcPr>
            <w:tcW w:type="dxa" w:w="1624"/>
          </w:tcPr>
          <w:p>
            <w:r>
              <w:t>0.062</w:t>
            </w:r>
          </w:p>
        </w:tc>
        <w:tc>
          <w:tcPr>
            <w:tcW w:type="dxa" w:w="1624"/>
          </w:tcPr>
          <w:p>
            <w:r>
              <w:t>159</w:t>
            </w:r>
          </w:p>
        </w:tc>
        <w:tc>
          <w:tcPr>
            <w:tcW w:type="dxa" w:w="1624"/>
          </w:tcPr>
          <w:p>
            <w:r>
              <w:t>soft KD, 6-label; Colab 20k×4ep</w:t>
            </w:r>
          </w:p>
        </w:tc>
      </w:tr>
    </w:tbl>
    <w:p>
      <w:r>
        <w:rPr>
          <w:b w:val="0"/>
        </w:rPr>
        <w:t>Result vs H2: on this run the student matches the teacher's toxic F1 (0.772 vs 0.770)</w:t>
      </w:r>
    </w:p>
    <w:p>
      <w:r>
        <w:rPr>
          <w:b w:val="0"/>
        </w:rPr>
        <w:t>at ~1.7× lower latency and lower overall identity FPR (0.062 vs 0.152). Compression did</w:t>
      </w:r>
    </w:p>
    <w:p>
      <w:r>
        <w:rPr>
          <w:b w:val="0"/>
        </w:rPr>
        <w:t>not amplify identity bias here — though worst-group FPR remains concentrated (e.g. gay).</w:t>
      </w:r>
    </w:p>
    <w:p>
      <w:r>
        <w:rPr>
          <w:b w:val="0"/>
        </w:rPr>
        <w:t>Training: soft KD $T{=}2$, $\alpha{=}0.7$, 20k train / 2k val, 4 epochs; best val toxic F1 ≈ 0.85</w:t>
      </w:r>
    </w:p>
    <w:p>
      <w:r>
        <w:rPr>
          <w:b w:val="0"/>
        </w:rPr>
        <w:t>(models/distilbert-student/distill_config.json).</w:t>
      </w:r>
    </w:p>
    <w:p>
      <w:r>
        <w:rPr>
          <w:b w:val="0"/>
        </w:rPr>
        <w:t>Reproduce after weights exist in models/distilbert-student/:</w:t>
      </w:r>
    </w:p>
    <w:p>
      <w:r>
        <w:rPr>
          <w:rFonts w:ascii="Consolas" w:hAnsi="Consolas"/>
          <w:sz w:val="18"/>
        </w:rPr>
        <w:t>python scripts/run_model_comparison.py --models toxic-bert tfidf-svm distilbert-student --eval-n 500</w:t>
      </w:r>
    </w:p>
    <w:p>
      <w:r>
        <w:rPr>
          <w:rFonts w:ascii="Consolas" w:hAnsi="Consolas"/>
          <w:sz w:val="18"/>
        </w:rPr>
        <w:t>python scripts/run_fairness.py --models toxic-bert distilbert-student</w:t>
      </w:r>
    </w:p>
    <w:p>
      <w:r>
        <w:rPr>
          <w:rFonts w:ascii="Consolas" w:hAnsi="Consolas"/>
          <w:sz w:val="18"/>
        </w:rPr>
        <w:t>python scripts/run_robustness.py --models toxic-bert distilbert-student --n 200</w:t>
      </w:r>
    </w:p>
    <w:p>
      <w:pPr>
        <w:pStyle w:val="Heading3"/>
      </w:pPr>
      <w:r>
        <w:t>3.7 Decoder fine-tune (D1 yes/no, binary toxic)</w:t>
      </w:r>
    </w:p>
    <w:p>
      <w:r>
        <w:rPr>
          <w:b w:val="0"/>
        </w:rPr>
        <w:t>*Colab: notebooks/10_decoder_finetune_colab.ipynb. Registry key: distilgpt2-d1-ft.*</w:t>
      </w:r>
    </w:p>
    <w:p>
      <w:r>
        <w:rPr>
          <w:b w:val="0"/>
        </w:rPr>
        <w:t>Zero-shot DistilGPT-2 prompting is near chance. We keep that result and add a</w:t>
      </w:r>
    </w:p>
    <w:p>
      <w:r>
        <w:rPr>
          <w:b w:val="0"/>
        </w:rPr>
        <w:t>small supervised probe: fine-tune DistilGPT-2 with causal LM loss only on</w:t>
      </w:r>
    </w:p>
    <w:p>
      <w:r>
        <w:rPr>
          <w:b w:val="0"/>
        </w:rPr>
        <w:t>the answer tokens ( yes /  no) after the same D1 prompt, on ~8k stratified</w:t>
      </w:r>
    </w:p>
    <w:p>
      <w:r>
        <w:rPr>
          <w:b w:val="0"/>
        </w:rPr>
        <w:t>train comments (1–2 epochs). Eval uses the identical score_yes_no logprob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model</w:t>
            </w:r>
          </w:p>
        </w:tc>
        <w:tc>
          <w:tcPr>
            <w:tcW w:type="dxa" w:w="1949"/>
          </w:tcPr>
          <w:p>
            <w:r>
              <w:t>F1</w:t>
            </w:r>
          </w:p>
        </w:tc>
        <w:tc>
          <w:tcPr>
            <w:tcW w:type="dxa" w:w="1949"/>
          </w:tcPr>
          <w:p>
            <w:r>
              <w:t>ROC-AUC</w:t>
            </w:r>
          </w:p>
        </w:tc>
        <w:tc>
          <w:tcPr>
            <w:tcW w:type="dxa" w:w="1949"/>
          </w:tcPr>
          <w:p>
            <w:r>
              <w:t>identity FPR</w:t>
            </w:r>
          </w:p>
        </w:tc>
        <w:tc>
          <w:tcPr>
            <w:tcW w:type="dxa" w:w="1949"/>
          </w:tcPr>
          <w:p>
            <w:r>
              <w:t>notes</w:t>
            </w:r>
          </w:p>
        </w:tc>
      </w:tr>
      <w:tr>
        <w:tc>
          <w:tcPr>
            <w:tcW w:type="dxa" w:w="1949"/>
          </w:tcPr>
          <w:p>
            <w:r>
              <w:t>distilgpt2-d1 (zero-shot)</w:t>
            </w:r>
          </w:p>
        </w:tc>
        <w:tc>
          <w:tcPr>
            <w:tcW w:type="dxa" w:w="1949"/>
          </w:tcPr>
          <w:p>
            <w:r>
              <w:t>0.189</w:t>
            </w:r>
          </w:p>
        </w:tc>
        <w:tc>
          <w:tcPr>
            <w:tcW w:type="dxa" w:w="1949"/>
          </w:tcPr>
          <w:p>
            <w:r>
              <w:t>0.46</w:t>
            </w:r>
          </w:p>
        </w:tc>
        <w:tc>
          <w:tcPr>
            <w:tcW w:type="dxa" w:w="1949"/>
          </w:tcPr>
          <w:p>
            <w:r>
              <w:t>0.867</w:t>
            </w:r>
          </w:p>
        </w:tc>
        <w:tc>
          <w:tcPr>
            <w:tcW w:type="dxa" w:w="1949"/>
          </w:tcPr>
          <w:p>
            <w:r>
              <w:t>degenerate / near chance</w:t>
            </w:r>
          </w:p>
        </w:tc>
      </w:tr>
      <w:tr>
        <w:tc>
          <w:tcPr>
            <w:tcW w:type="dxa" w:w="1949"/>
          </w:tcPr>
          <w:p>
            <w:r>
              <w:t>distilgpt2-d1-ft (fine-tuned)</w:t>
            </w:r>
          </w:p>
        </w:tc>
        <w:tc>
          <w:tcPr>
            <w:tcW w:type="dxa" w:w="1949"/>
          </w:tcPr>
          <w:p>
            <w:r>
              <w:t>`[TBD after Colab]`</w:t>
            </w:r>
          </w:p>
        </w:tc>
        <w:tc>
          <w:tcPr>
            <w:tcW w:type="dxa" w:w="1949"/>
          </w:tcPr>
          <w:p>
            <w:r>
              <w:t>`[TBD]`</w:t>
            </w:r>
          </w:p>
        </w:tc>
        <w:tc>
          <w:tcPr>
            <w:tcW w:type="dxa" w:w="1949"/>
          </w:tcPr>
          <w:p>
            <w:r>
              <w:t>`[TBD]`</w:t>
            </w:r>
          </w:p>
        </w:tc>
        <w:tc>
          <w:tcPr>
            <w:tcW w:type="dxa" w:w="1949"/>
          </w:tcPr>
          <w:p>
            <w:r>
              <w:t>small probe, binary toxic</w:t>
            </w:r>
          </w:p>
        </w:tc>
      </w:tr>
    </w:tbl>
    <w:p>
      <w:r>
        <w:rPr>
          <w:b w:val="0"/>
        </w:rPr>
        <w:t>Claim: failure of zero-shot prompting at DistilGPT-2 scale does not imply</w:t>
      </w:r>
    </w:p>
    <w:p>
      <w:r>
        <w:rPr>
          <w:b w:val="0"/>
        </w:rPr>
        <w:t>decoders cannot learn the task — light task-specific adaptation recovers usable</w:t>
      </w:r>
    </w:p>
    <w:p>
      <w:r>
        <w:rPr>
          <w:b w:val="0"/>
        </w:rPr>
        <w:t>discrimination while preserving the architecture comparison.</w:t>
      </w:r>
    </w:p>
    <w:p>
      <w:r>
        <w:rPr>
          <w:rFonts w:ascii="Consolas" w:hAnsi="Consolas"/>
          <w:sz w:val="18"/>
        </w:rPr>
        <w:t>python scripts/train_decoder_ft.py --max-train-samples 8000 --epochs 2</w:t>
      </w:r>
    </w:p>
    <w:p>
      <w:r>
        <w:rPr>
          <w:rFonts w:ascii="Consolas" w:hAnsi="Consolas"/>
          <w:sz w:val="18"/>
        </w:rPr>
        <w:t>python scripts/run_model_comparison.py --models toxic-bert distilgpt2-d1 distilgpt2-d1-ft --eval-n 200</w:t>
      </w:r>
    </w:p>
    <w:p>
      <w:r>
        <w:rPr>
          <w:rFonts w:ascii="Consolas" w:hAnsi="Consolas"/>
          <w:sz w:val="18"/>
        </w:rPr>
        <w:t>python scripts/run_fairness.py --models toxic-bert distilgpt2-d1 distilgpt2-d1-ft</w:t>
      </w:r>
    </w:p>
    <w:p>
      <w:pPr>
        <w:pStyle w:val="Heading2"/>
      </w:pPr>
      <w:r>
        <w:t>4. Conclusions and future work</w:t>
      </w:r>
    </w:p>
    <w:p>
      <w:r>
        <w:rPr>
          <w:b w:val="0"/>
        </w:rPr>
        <w:t>1. Toxicity detection is mostly lexical — a 50k-feature linear model rivals a</w:t>
      </w:r>
    </w:p>
    <w:p>
      <w:r>
        <w:rPr>
          <w:b w:val="0"/>
        </w:rPr>
        <w:t xml:space="preserve">   109M encoder; "bigger" is not the story.</w:t>
      </w:r>
    </w:p>
    <w:p>
      <w:r>
        <w:rPr>
          <w:b w:val="0"/>
        </w:rPr>
        <w:t>2. The encoder's real value is robustness to obfuscation, not raw accuracy.</w:t>
      </w:r>
    </w:p>
    <w:p>
      <w:r>
        <w:rPr>
          <w:b w:val="0"/>
        </w:rPr>
        <w:t>3. Zero-shot decoder prompting fails at DistilGPT-2 scale — near chance and</w:t>
      </w:r>
    </w:p>
    <w:p>
      <w:r>
        <w:rPr>
          <w:b w:val="0"/>
        </w:rPr>
        <w:t xml:space="preserve">   often degenerate; a small D1 fine-tune (§3.7) tests whether light</w:t>
      </w:r>
    </w:p>
    <w:p>
      <w:r>
        <w:rPr>
          <w:b w:val="0"/>
        </w:rPr>
        <w:t xml:space="preserve">   supervision recovers usable discrimination without changing architecture.</w:t>
      </w:r>
    </w:p>
    <w:p>
      <w:r>
        <w:rPr>
          <w:b w:val="0"/>
        </w:rPr>
        <w:t>4. Identity bias is data-driven, not architectural — it appears even in the</w:t>
      </w:r>
    </w:p>
    <w:p>
      <w:r>
        <w:rPr>
          <w:b w:val="0"/>
        </w:rPr>
        <w:t xml:space="preserve">   linear model, and masking the identity token erases it, revealing a lexical</w:t>
      </w:r>
    </w:p>
    <w:p>
      <w:r>
        <w:rPr>
          <w:b w:val="0"/>
        </w:rPr>
        <w:t xml:space="preserve">   shortcut. Fixing it via naive training-masking trades recall for little gain.</w:t>
      </w:r>
    </w:p>
    <w:p>
      <w:r>
        <w:rPr>
          <w:b w:val="0"/>
        </w:rPr>
        <w:t>5. Distillation (soft KD): the DistilBERT student matches toxic-bert toxic F1</w:t>
      </w:r>
    </w:p>
    <w:p>
      <w:r>
        <w:rPr>
          <w:b w:val="0"/>
        </w:rPr>
        <w:t xml:space="preserve">   (0.772 vs 0.770) at lower latency and lower identity FPR (0.062 vs 0.152)</w:t>
      </w:r>
    </w:p>
    <w:p>
      <w:r>
        <w:rPr>
          <w:b w:val="0"/>
        </w:rPr>
        <w:t xml:space="preserve">   on our probe — compression need not amplify bias (H2 partially rejected here).</w:t>
      </w:r>
    </w:p>
    <w:p>
      <w:r>
        <w:rPr>
          <w:b w:val="0"/>
        </w:rPr>
        <w:t>Future work. Neural masked fine-tune of DistilBERT; calibration analysis;</w:t>
      </w:r>
    </w:p>
    <w:p>
      <w:r>
        <w:rPr>
          <w:b w:val="0"/>
        </w:rPr>
        <w:t>larger evaluation samples; hateBERT cross-domain probe.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Jigsaw/Conversation AI. Toxic Comment Classification Challenge. Kaggle, 2018.</w:t>
      </w:r>
    </w:p>
    <w:p>
      <w:pPr>
        <w:pStyle w:val="ListBullet"/>
      </w:pPr>
      <w:r>
        <w:t>Dixon, Li, Sorensen, Thain, Vasserman. Measuring and Mitigating Unintended Bias in Text Classification. AIES 2018.</w:t>
      </w:r>
    </w:p>
    <w:p>
      <w:pPr>
        <w:pStyle w:val="ListBullet"/>
      </w:pPr>
      <w:r>
        <w:t>Hanu, Unitary. Detoxify / unitary/toxic-bert, 2020.</w:t>
      </w:r>
    </w:p>
    <w:p>
      <w:pPr>
        <w:pStyle w:val="ListBullet"/>
      </w:pPr>
      <w:r>
        <w:t>Sanh et al. DistilBERT / DistilGPT-2, 2019.</w:t>
      </w:r>
    </w:p>
    <w:p>
      <w:pPr>
        <w:pStyle w:val="Heading2"/>
      </w:pPr>
      <w:r>
        <w:t>6. Ethics statement (required)</w:t>
      </w:r>
    </w:p>
    <w:p>
      <w:r>
        <w:rPr>
          <w:b w:val="0"/>
        </w:rPr>
        <w:t>6.1 Introduction. Names: Tom Jacob, Omer Ramon. Project title: *Words That Harm*.</w:t>
      </w:r>
    </w:p>
    <w:p>
      <w:r>
        <w:rPr>
          <w:b w:val="0"/>
        </w:rPr>
        <w:t>In this project we aim to compare SVM, decoder-only, and encoder-only architectures</w:t>
      </w:r>
    </w:p>
    <w:p>
      <w:r>
        <w:rPr>
          <w:b w:val="0"/>
        </w:rPr>
        <w:t>for toxic-comment classification. We check for accuracy, identity bias, and robustness.</w:t>
      </w:r>
    </w:p>
    <w:p>
      <w:r>
        <w:rPr>
          <w:b w:val="0"/>
        </w:rPr>
        <w:t>6.2 Stakeholders and explanations.</w:t>
      </w:r>
    </w:p>
    <w:p>
      <w:pPr>
        <w:pStyle w:val="ListBullet"/>
      </w:pPr>
      <w:r>
        <w:t>*Stakeholders:* (1) platform users/commenters, (2) human moderators, (3)</w:t>
      </w:r>
    </w:p>
    <w:p>
      <w:r>
        <w:rPr>
          <w:b w:val="0"/>
        </w:rPr>
        <w:t xml:space="preserve">  identity groups at risk of over-flagging.</w:t>
      </w:r>
    </w:p>
    <w:p>
      <w:pPr>
        <w:pStyle w:val="ListBullet"/>
      </w:pPr>
      <w:r>
        <w:t>*Explanations:* users need to know why a comment was flagged and how to appeal;</w:t>
      </w:r>
    </w:p>
    <w:p>
      <w:r>
        <w:rPr>
          <w:b w:val="0"/>
        </w:rPr>
        <w:t xml:space="preserve">  moderators need per-label scores and confidence; identity groups need</w:t>
      </w:r>
    </w:p>
    <w:p>
      <w:r>
        <w:rPr>
          <w:b w:val="0"/>
        </w:rPr>
        <w:t xml:space="preserve">  transparency about measured per-group false-positive rates.</w:t>
      </w:r>
    </w:p>
    <w:p>
      <w:pPr>
        <w:pStyle w:val="ListBullet"/>
      </w:pPr>
      <w:r>
        <w:t>*Responsibility:* the platform deploying the model owns user- and</w:t>
      </w:r>
    </w:p>
    <w:p>
      <w:r>
        <w:rPr>
          <w:b w:val="0"/>
        </w:rPr>
        <w:t xml:space="preserve">  group-facing explanations; the ML team owns moderator-facing documentation.</w:t>
      </w:r>
    </w:p>
    <w:p>
      <w:r>
        <w:rPr>
          <w:b w:val="0"/>
        </w:rPr>
        <w:t>6.3 Our reflection (write ourselves — no LLM).</w:t>
      </w:r>
    </w:p>
    <w:p>
      <w:r>
        <w:rPr>
          <w:b w:val="0"/>
        </w:rPr>
        <w:t>Prompts to answer in 1–2 short paragraphs total before submission:</w:t>
      </w:r>
    </w:p>
    <w:p>
      <w:r>
        <w:rPr>
          <w:b w:val="0"/>
        </w:rPr>
        <w:t>1. Given our measured identity FPRs (toxic-bert ≈ 15%, SVM ≈ 9%, decoder near-degenerate), what should change in how an AI moderation system *answers* or *acts* toward users?</w:t>
      </w:r>
    </w:p>
    <w:p>
      <w:r>
        <w:rPr>
          <w:b w:val="0"/>
        </w:rPr>
        <w:t>2. Would you require human review for flags that fire on neutral identity mentions? Why / why not?</w:t>
      </w:r>
    </w:p>
    <w:p>
      <w:r>
        <w:rPr>
          <w:b w:val="0"/>
        </w:rPr>
        <w:t>3. Should platforms publish bias-audit numbers like ours? What risk does that create, and what benefit?</w:t>
      </w:r>
    </w:p>
    <w:p>
      <w:r>
        <w:rPr>
          <w:b w:val="0"/>
        </w:rPr>
        <w:t>[To be added by the team.]</w:t>
      </w:r>
    </w:p>
    <w:p>
      <w:r>
        <w:rPr>
          <w:b w:val="0"/>
        </w:rPr>
        <w:t>---</w:t>
      </w:r>
    </w:p>
    <w:p>
      <w:r>
        <w:rPr>
          <w:b w:val="0"/>
        </w:rPr>
        <w:t>*Reproduce every figure: see docs/PROGRESS.md §5 and docs/DEVELOPER_GUIDE.md.*</w:t>
      </w:r>
    </w:p>
    <w:p>
      <w:pPr>
        <w:pStyle w:val="Heading2"/>
      </w:pPr>
      <w:r>
        <w:t>Appendix — report figures</w:t>
      </w:r>
    </w:p>
    <w:p>
      <w:r>
        <w:drawing>
          <wp:inline xmlns:a="http://schemas.openxmlformats.org/drawingml/2006/main" xmlns:pic="http://schemas.openxmlformats.org/drawingml/2006/picture">
            <wp:extent cx="5303520" cy="29149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ars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model comparison bars (test)</w:t>
      </w:r>
    </w:p>
    <w:p>
      <w:r>
        <w:drawing>
          <wp:inline xmlns:a="http://schemas.openxmlformats.org/drawingml/2006/main" xmlns:pic="http://schemas.openxmlformats.org/drawingml/2006/picture">
            <wp:extent cx="5303520" cy="37689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latency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accuracy vs latency (test)</w:t>
      </w:r>
    </w:p>
    <w:p>
      <w:r>
        <w:drawing>
          <wp:inline xmlns:a="http://schemas.openxmlformats.org/drawingml/2006/main" xmlns:pic="http://schemas.openxmlformats.org/drawingml/2006/picture">
            <wp:extent cx="5303520" cy="67851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fp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8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per-identity FPR heatmap</w:t>
      </w:r>
    </w:p>
    <w:p>
      <w:r>
        <w:drawing>
          <wp:inline xmlns:a="http://schemas.openxmlformats.org/drawingml/2006/main" xmlns:pic="http://schemas.openxmlformats.org/drawingml/2006/picture">
            <wp:extent cx="5303520" cy="38198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evas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robustness / evasion heatmap</w:t>
      </w:r>
    </w:p>
    <w:p>
      <w:r>
        <w:drawing>
          <wp:inline xmlns:a="http://schemas.openxmlformats.org/drawingml/2006/main" xmlns:pic="http://schemas.openxmlformats.org/drawingml/2006/picture">
            <wp:extent cx="5303520" cy="37534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inferenc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inference masking ablation</w:t>
      </w:r>
    </w:p>
    <w:p>
      <w:r>
        <w:drawing>
          <wp:inline xmlns:a="http://schemas.openxmlformats.org/drawingml/2006/main" xmlns:pic="http://schemas.openxmlformats.org/drawingml/2006/picture">
            <wp:extent cx="5303520" cy="37598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svm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SVM masking fairness/recall trade-off</w:t>
      </w:r>
    </w:p>
    <w:p>
      <w:r>
        <w:drawing>
          <wp:inline xmlns:a="http://schemas.openxmlformats.org/drawingml/2006/main" xmlns:pic="http://schemas.openxmlformats.org/drawingml/2006/picture">
            <wp:extent cx="5303520" cy="33546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agre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encoder–decoder agreement</w:t>
      </w:r>
    </w:p>
    <w:p>
      <w:r>
        <w:drawing>
          <wp:inline xmlns:a="http://schemas.openxmlformats.org/drawingml/2006/main" xmlns:pic="http://schemas.openxmlformats.org/drawingml/2006/picture">
            <wp:extent cx="5303520" cy="20892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gold_agre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Figure: encoder/decoder vs gold agreement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